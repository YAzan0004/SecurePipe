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7209B" w14:textId="77777777" w:rsidR="00B63CA6" w:rsidRDefault="00000000">
      <w:pPr>
        <w:jc w:val="center"/>
      </w:pPr>
      <w:r>
        <w:rPr>
          <w:b/>
          <w:sz w:val="44"/>
        </w:rPr>
        <w:t>SecurePipe</w:t>
      </w:r>
      <w:r>
        <w:rPr>
          <w:sz w:val="26"/>
        </w:rPr>
        <w:br/>
        <w:t>Privacy-Aware AI Gateway</w:t>
      </w:r>
    </w:p>
    <w:p w14:paraId="26FABE6A" w14:textId="77777777" w:rsidR="00B63CA6" w:rsidRDefault="00000000">
      <w:pPr>
        <w:jc w:val="center"/>
      </w:pPr>
      <w:r>
        <w:rPr>
          <w:b/>
          <w:sz w:val="24"/>
        </w:rPr>
        <w:t>README Document</w:t>
      </w:r>
    </w:p>
    <w:p w14:paraId="7C67B5C1" w14:textId="77777777" w:rsidR="00B63CA6" w:rsidRDefault="00000000" w:rsidP="00843012">
      <w:pPr>
        <w:jc w:val="both"/>
      </w:pPr>
      <w:r>
        <w:rPr>
          <w:b/>
          <w:sz w:val="28"/>
        </w:rPr>
        <w:t>1. Project Overview</w:t>
      </w:r>
    </w:p>
    <w:p w14:paraId="31B4B7BB" w14:textId="77777777" w:rsidR="00B63CA6" w:rsidRDefault="00000000" w:rsidP="00843012">
      <w:pPr>
        <w:spacing w:after="80"/>
        <w:jc w:val="both"/>
        <w:rPr>
          <w:rtl/>
        </w:rPr>
      </w:pPr>
      <w:r>
        <w:t xml:space="preserve">SecurePipe is a privacy-aware AI gateway designed to protect sensitive user information before sending requests to the AI provider. The system receives user input, detects sensitive data, masks it </w:t>
      </w:r>
      <w:proofErr w:type="gramStart"/>
      <w:r>
        <w:t>using</w:t>
      </w:r>
      <w:proofErr w:type="gramEnd"/>
      <w:r>
        <w:t xml:space="preserve"> safe placeholders, and sends only the sanitized payload to the AI model.</w:t>
      </w:r>
    </w:p>
    <w:p w14:paraId="17BC36E1" w14:textId="77777777" w:rsidR="00843012" w:rsidRDefault="00843012" w:rsidP="00843012">
      <w:pPr>
        <w:spacing w:after="80"/>
        <w:jc w:val="both"/>
      </w:pPr>
    </w:p>
    <w:p w14:paraId="7CF95C45" w14:textId="77777777" w:rsidR="00B63CA6" w:rsidRDefault="00000000" w:rsidP="00843012">
      <w:pPr>
        <w:jc w:val="both"/>
      </w:pPr>
      <w:r>
        <w:rPr>
          <w:b/>
          <w:sz w:val="28"/>
        </w:rPr>
        <w:t>2. AI Integration</w:t>
      </w:r>
    </w:p>
    <w:p w14:paraId="0555AD05" w14:textId="77777777" w:rsidR="00B63CA6" w:rsidRDefault="00000000" w:rsidP="00843012">
      <w:pPr>
        <w:spacing w:after="80"/>
        <w:jc w:val="both"/>
        <w:rPr>
          <w:rtl/>
        </w:rPr>
      </w:pPr>
      <w:r>
        <w:t>The system integrates with the OpenAI API using a ChatGPT model. The submitted package does not include any real API keys or secret credentials.</w:t>
      </w:r>
    </w:p>
    <w:p w14:paraId="0E8C4AF8" w14:textId="77777777" w:rsidR="00843012" w:rsidRDefault="00843012" w:rsidP="00843012">
      <w:pPr>
        <w:spacing w:after="80"/>
        <w:jc w:val="both"/>
      </w:pPr>
    </w:p>
    <w:p w14:paraId="42DB464C" w14:textId="77777777" w:rsidR="00B63CA6" w:rsidRDefault="00000000" w:rsidP="00843012">
      <w:pPr>
        <w:jc w:val="both"/>
      </w:pPr>
      <w:r>
        <w:rPr>
          <w:b/>
          <w:sz w:val="28"/>
        </w:rPr>
        <w:t>3. Main Features</w:t>
      </w:r>
    </w:p>
    <w:p w14:paraId="7124B543" w14:textId="77777777" w:rsidR="00B63CA6" w:rsidRDefault="00000000" w:rsidP="00843012">
      <w:pPr>
        <w:spacing w:after="40"/>
        <w:ind w:left="360" w:hanging="216"/>
        <w:jc w:val="both"/>
      </w:pPr>
      <w:r>
        <w:t>• Sensitive data detection and masking.</w:t>
      </w:r>
    </w:p>
    <w:p w14:paraId="284ABB82" w14:textId="77777777" w:rsidR="00B63CA6" w:rsidRDefault="00000000" w:rsidP="00843012">
      <w:pPr>
        <w:spacing w:after="40"/>
        <w:ind w:left="360" w:hanging="216"/>
        <w:jc w:val="both"/>
      </w:pPr>
      <w:r>
        <w:t>• Support for Arabic and English sensitive-data labels.</w:t>
      </w:r>
    </w:p>
    <w:p w14:paraId="560840EB" w14:textId="77777777" w:rsidR="00B63CA6" w:rsidRDefault="00000000" w:rsidP="00843012">
      <w:pPr>
        <w:spacing w:after="40"/>
        <w:ind w:left="360" w:hanging="216"/>
        <w:jc w:val="both"/>
      </w:pPr>
      <w:r>
        <w:t>• Text processing through a secure request pipeline.</w:t>
      </w:r>
    </w:p>
    <w:p w14:paraId="15AF5748" w14:textId="77777777" w:rsidR="00B63CA6" w:rsidRDefault="00000000" w:rsidP="00843012">
      <w:pPr>
        <w:spacing w:after="40"/>
        <w:ind w:left="360" w:hanging="216"/>
        <w:jc w:val="both"/>
      </w:pPr>
      <w:r>
        <w:t>• File upload processing for PDF, TXT, and DOCX files.</w:t>
      </w:r>
    </w:p>
    <w:p w14:paraId="02B42BD1" w14:textId="77777777" w:rsidR="00B63CA6" w:rsidRDefault="00000000" w:rsidP="00843012">
      <w:pPr>
        <w:spacing w:after="40"/>
        <w:ind w:left="360" w:hanging="216"/>
        <w:jc w:val="both"/>
      </w:pPr>
      <w:r>
        <w:t>• Conversation history and generated conversation titles.</w:t>
      </w:r>
    </w:p>
    <w:p w14:paraId="5501AF6A" w14:textId="77777777" w:rsidR="00B63CA6" w:rsidRDefault="00000000" w:rsidP="00843012">
      <w:pPr>
        <w:spacing w:after="40"/>
        <w:ind w:left="360" w:hanging="216"/>
        <w:jc w:val="both"/>
      </w:pPr>
      <w:r>
        <w:t>• Admin dashboard for monitoring local testing statistics.</w:t>
      </w:r>
    </w:p>
    <w:p w14:paraId="3CB36215" w14:textId="77777777" w:rsidR="00B63CA6" w:rsidRDefault="00000000" w:rsidP="00843012">
      <w:pPr>
        <w:spacing w:after="40"/>
        <w:ind w:left="360" w:hanging="216"/>
        <w:jc w:val="both"/>
        <w:rPr>
          <w:rtl/>
        </w:rPr>
      </w:pPr>
      <w:r>
        <w:t>• Evidence and logging support during local testing only.</w:t>
      </w:r>
    </w:p>
    <w:p w14:paraId="3F3637A1" w14:textId="77777777" w:rsidR="00843012" w:rsidRDefault="00843012" w:rsidP="00843012">
      <w:pPr>
        <w:spacing w:after="40"/>
        <w:ind w:left="360" w:hanging="216"/>
        <w:jc w:val="both"/>
      </w:pPr>
    </w:p>
    <w:p w14:paraId="48C691AD" w14:textId="77777777" w:rsidR="00B63CA6" w:rsidRDefault="00000000" w:rsidP="00843012">
      <w:pPr>
        <w:jc w:val="both"/>
      </w:pPr>
      <w:r>
        <w:rPr>
          <w:b/>
          <w:sz w:val="28"/>
        </w:rPr>
        <w:t>4. Supported Sensitive Data Types</w:t>
      </w:r>
    </w:p>
    <w:p w14:paraId="04CF6FB8" w14:textId="77777777" w:rsidR="00B63CA6" w:rsidRDefault="00000000" w:rsidP="00843012">
      <w:pPr>
        <w:spacing w:after="40"/>
        <w:ind w:left="360" w:hanging="216"/>
        <w:jc w:val="both"/>
      </w:pPr>
      <w:r>
        <w:t>• Email addresses and phone numbers</w:t>
      </w:r>
    </w:p>
    <w:p w14:paraId="24FD9F77" w14:textId="77777777" w:rsidR="00B63CA6" w:rsidRDefault="00000000" w:rsidP="00843012">
      <w:pPr>
        <w:spacing w:after="40"/>
        <w:ind w:left="360" w:hanging="216"/>
        <w:jc w:val="both"/>
      </w:pPr>
      <w:r>
        <w:t>• National ID, Iqama ID, and passport numbers</w:t>
      </w:r>
    </w:p>
    <w:p w14:paraId="30DB65DC" w14:textId="77777777" w:rsidR="00B63CA6" w:rsidRDefault="00000000" w:rsidP="00843012">
      <w:pPr>
        <w:spacing w:after="40"/>
        <w:ind w:left="360" w:hanging="216"/>
        <w:jc w:val="both"/>
      </w:pPr>
      <w:r>
        <w:t>• Dates of birth and addresses</w:t>
      </w:r>
    </w:p>
    <w:p w14:paraId="6BDF634A" w14:textId="77777777" w:rsidR="00B63CA6" w:rsidRDefault="00000000" w:rsidP="00843012">
      <w:pPr>
        <w:spacing w:after="40"/>
        <w:ind w:left="360" w:hanging="216"/>
        <w:jc w:val="both"/>
      </w:pPr>
      <w:r>
        <w:t>• IBANs, bank accounts, card numbers, and CVV codes</w:t>
      </w:r>
    </w:p>
    <w:p w14:paraId="73F0FAD3" w14:textId="77777777" w:rsidR="00B63CA6" w:rsidRDefault="00000000" w:rsidP="00843012">
      <w:pPr>
        <w:spacing w:after="40"/>
        <w:ind w:left="360" w:hanging="216"/>
        <w:jc w:val="both"/>
      </w:pPr>
      <w:r>
        <w:t>• Passwords and OTP/login codes</w:t>
      </w:r>
    </w:p>
    <w:p w14:paraId="7ED3750C" w14:textId="77777777" w:rsidR="00B63CA6" w:rsidRDefault="00000000" w:rsidP="00843012">
      <w:pPr>
        <w:spacing w:after="40"/>
        <w:ind w:left="360" w:hanging="216"/>
        <w:jc w:val="both"/>
        <w:rPr>
          <w:rtl/>
        </w:rPr>
      </w:pPr>
      <w:r>
        <w:t>• IP addresses and MAC addresses</w:t>
      </w:r>
    </w:p>
    <w:p w14:paraId="22B42D03" w14:textId="77777777" w:rsidR="00843012" w:rsidRDefault="00843012" w:rsidP="00843012">
      <w:pPr>
        <w:spacing w:after="40"/>
        <w:ind w:left="360" w:hanging="216"/>
        <w:jc w:val="both"/>
      </w:pPr>
    </w:p>
    <w:p w14:paraId="113E4C11" w14:textId="77777777" w:rsidR="00B63CA6" w:rsidRDefault="00000000" w:rsidP="00843012">
      <w:pPr>
        <w:jc w:val="both"/>
      </w:pPr>
      <w:r>
        <w:rPr>
          <w:b/>
          <w:sz w:val="28"/>
        </w:rPr>
        <w:t>5. How to Run</w:t>
      </w:r>
    </w:p>
    <w:p w14:paraId="1DF8E1A6" w14:textId="77777777" w:rsidR="00B63CA6" w:rsidRDefault="00000000" w:rsidP="00843012">
      <w:pPr>
        <w:spacing w:after="80"/>
        <w:jc w:val="both"/>
      </w:pPr>
      <w:r>
        <w:t>Run these commands from the project folder:</w:t>
      </w:r>
    </w:p>
    <w:p w14:paraId="6FF55CFE" w14:textId="77777777" w:rsidR="00B63CA6" w:rsidRDefault="00000000" w:rsidP="00843012">
      <w:pPr>
        <w:spacing w:after="40"/>
        <w:ind w:left="288"/>
        <w:jc w:val="both"/>
      </w:pPr>
      <w:r>
        <w:rPr>
          <w:rFonts w:ascii="Consolas" w:hAnsi="Consolas"/>
          <w:sz w:val="19"/>
        </w:rPr>
        <w:t>python -m venv venv</w:t>
      </w:r>
    </w:p>
    <w:p w14:paraId="32FD6540" w14:textId="77777777" w:rsidR="00B63CA6" w:rsidRDefault="00000000" w:rsidP="00843012">
      <w:pPr>
        <w:spacing w:after="40"/>
        <w:ind w:left="288"/>
        <w:jc w:val="both"/>
      </w:pPr>
      <w:r>
        <w:rPr>
          <w:rFonts w:ascii="Consolas" w:hAnsi="Consolas"/>
          <w:sz w:val="19"/>
        </w:rPr>
        <w:t>.\venv\Scripts\Activate.ps1</w:t>
      </w:r>
    </w:p>
    <w:p w14:paraId="3E220E29" w14:textId="77777777" w:rsidR="00B63CA6" w:rsidRDefault="00000000" w:rsidP="00843012">
      <w:pPr>
        <w:spacing w:after="40"/>
        <w:ind w:left="288"/>
        <w:jc w:val="both"/>
      </w:pPr>
      <w:r>
        <w:rPr>
          <w:rFonts w:ascii="Consolas" w:hAnsi="Consolas"/>
          <w:sz w:val="19"/>
        </w:rPr>
        <w:t>pip install -r requirements.txt</w:t>
      </w:r>
    </w:p>
    <w:p w14:paraId="3B86006E" w14:textId="478C4C68" w:rsidR="00B63CA6" w:rsidRDefault="00000000" w:rsidP="00843012">
      <w:pPr>
        <w:spacing w:after="40"/>
        <w:ind w:left="288"/>
        <w:jc w:val="both"/>
        <w:rPr>
          <w:rFonts w:ascii="Consolas" w:hAnsi="Consolas"/>
          <w:sz w:val="19"/>
          <w:rtl/>
        </w:rPr>
      </w:pPr>
      <w:r>
        <w:rPr>
          <w:rFonts w:ascii="Consolas" w:hAnsi="Consolas"/>
          <w:sz w:val="19"/>
        </w:rPr>
        <w:t xml:space="preserve">python -m </w:t>
      </w:r>
      <w:proofErr w:type="spellStart"/>
      <w:r>
        <w:rPr>
          <w:rFonts w:ascii="Consolas" w:hAnsi="Consolas"/>
          <w:sz w:val="19"/>
        </w:rPr>
        <w:t>uvicorn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proofErr w:type="gramStart"/>
      <w:r>
        <w:rPr>
          <w:rFonts w:ascii="Consolas" w:hAnsi="Consolas"/>
          <w:sz w:val="19"/>
        </w:rPr>
        <w:t>app.main</w:t>
      </w:r>
      <w:proofErr w:type="gramEnd"/>
      <w:r>
        <w:rPr>
          <w:rFonts w:ascii="Consolas" w:hAnsi="Consolas"/>
          <w:sz w:val="19"/>
        </w:rPr>
        <w:t>:app</w:t>
      </w:r>
      <w:proofErr w:type="spellEnd"/>
      <w:r>
        <w:rPr>
          <w:rFonts w:ascii="Consolas" w:hAnsi="Consolas"/>
          <w:sz w:val="19"/>
        </w:rPr>
        <w:t xml:space="preserve"> </w:t>
      </w:r>
      <w:r w:rsidR="00843012">
        <w:rPr>
          <w:rFonts w:ascii="Consolas" w:hAnsi="Consolas"/>
          <w:sz w:val="19"/>
        </w:rPr>
        <w:t>–</w:t>
      </w:r>
      <w:r>
        <w:rPr>
          <w:rFonts w:ascii="Consolas" w:hAnsi="Consolas"/>
          <w:sz w:val="19"/>
        </w:rPr>
        <w:t>reload</w:t>
      </w:r>
    </w:p>
    <w:p w14:paraId="638FD83F" w14:textId="77777777" w:rsidR="00843012" w:rsidRDefault="00843012" w:rsidP="00843012">
      <w:pPr>
        <w:spacing w:after="40"/>
        <w:ind w:left="288"/>
        <w:jc w:val="both"/>
        <w:rPr>
          <w:rtl/>
        </w:rPr>
      </w:pPr>
    </w:p>
    <w:p w14:paraId="21F48769" w14:textId="77777777" w:rsidR="00843012" w:rsidRDefault="00843012" w:rsidP="00843012">
      <w:pPr>
        <w:spacing w:after="40"/>
        <w:ind w:left="288"/>
        <w:jc w:val="both"/>
      </w:pPr>
    </w:p>
    <w:p w14:paraId="29299C53" w14:textId="77777777" w:rsidR="00B63CA6" w:rsidRDefault="00000000" w:rsidP="00843012">
      <w:pPr>
        <w:jc w:val="both"/>
      </w:pPr>
      <w:r>
        <w:rPr>
          <w:b/>
          <w:sz w:val="28"/>
        </w:rPr>
        <w:lastRenderedPageBreak/>
        <w:t>6. Environment Variables Example</w:t>
      </w:r>
    </w:p>
    <w:p w14:paraId="3C5EE343" w14:textId="77777777" w:rsidR="00B63CA6" w:rsidRDefault="00000000" w:rsidP="00843012">
      <w:pPr>
        <w:spacing w:after="80"/>
        <w:jc w:val="both"/>
      </w:pPr>
      <w:r>
        <w:t>Create a .env file based on the safe .env.example template:</w:t>
      </w:r>
    </w:p>
    <w:p w14:paraId="1F414347" w14:textId="77777777" w:rsidR="00B63CA6" w:rsidRDefault="00000000" w:rsidP="00843012">
      <w:pPr>
        <w:spacing w:after="40"/>
        <w:ind w:left="288"/>
        <w:jc w:val="both"/>
      </w:pPr>
      <w:r>
        <w:rPr>
          <w:rFonts w:ascii="Consolas" w:hAnsi="Consolas"/>
          <w:sz w:val="19"/>
        </w:rPr>
        <w:t>AI_PROVIDER=openai</w:t>
      </w:r>
    </w:p>
    <w:p w14:paraId="25BECEA4" w14:textId="77777777" w:rsidR="00B63CA6" w:rsidRDefault="00000000" w:rsidP="00843012">
      <w:pPr>
        <w:spacing w:after="40"/>
        <w:ind w:left="288"/>
        <w:jc w:val="both"/>
      </w:pPr>
      <w:r>
        <w:rPr>
          <w:rFonts w:ascii="Consolas" w:hAnsi="Consolas"/>
          <w:sz w:val="19"/>
        </w:rPr>
        <w:t>OPENAI_API_KEY=put_your_openai_api_key_here</w:t>
      </w:r>
    </w:p>
    <w:p w14:paraId="240A26DF" w14:textId="77777777" w:rsidR="00B63CA6" w:rsidRDefault="00000000" w:rsidP="00843012">
      <w:pPr>
        <w:spacing w:after="40"/>
        <w:ind w:left="288"/>
        <w:jc w:val="both"/>
      </w:pPr>
      <w:r>
        <w:rPr>
          <w:rFonts w:ascii="Consolas" w:hAnsi="Consolas"/>
          <w:sz w:val="19"/>
        </w:rPr>
        <w:t>OPENAI_MODEL=gpt-4.1-mini</w:t>
      </w:r>
    </w:p>
    <w:p w14:paraId="348202D1" w14:textId="77777777" w:rsidR="00B63CA6" w:rsidRDefault="00000000" w:rsidP="00843012">
      <w:pPr>
        <w:spacing w:after="40"/>
        <w:ind w:left="288"/>
        <w:jc w:val="both"/>
      </w:pPr>
      <w:r>
        <w:rPr>
          <w:rFonts w:ascii="Consolas" w:hAnsi="Consolas"/>
          <w:sz w:val="19"/>
        </w:rPr>
        <w:t>SAVE_ORIGINAL_TEXT=true</w:t>
      </w:r>
    </w:p>
    <w:p w14:paraId="7AB2E28A" w14:textId="77777777" w:rsidR="00B63CA6" w:rsidRDefault="00000000" w:rsidP="00843012">
      <w:pPr>
        <w:spacing w:after="40"/>
        <w:ind w:left="288"/>
        <w:jc w:val="both"/>
      </w:pPr>
      <w:r>
        <w:rPr>
          <w:rFonts w:ascii="Consolas" w:hAnsi="Consolas"/>
          <w:sz w:val="19"/>
        </w:rPr>
        <w:t>MAX_UPLOAD_SIZE_MB=10</w:t>
      </w:r>
    </w:p>
    <w:p w14:paraId="3BA9C770" w14:textId="77777777" w:rsidR="00B63CA6" w:rsidRDefault="00000000" w:rsidP="00843012">
      <w:pPr>
        <w:spacing w:after="40"/>
        <w:ind w:left="288"/>
        <w:jc w:val="both"/>
        <w:rPr>
          <w:rFonts w:ascii="Consolas" w:hAnsi="Consolas"/>
          <w:sz w:val="19"/>
          <w:rtl/>
        </w:rPr>
      </w:pPr>
      <w:r>
        <w:rPr>
          <w:rFonts w:ascii="Consolas" w:hAnsi="Consolas"/>
          <w:sz w:val="19"/>
        </w:rPr>
        <w:t>ADMIN_KEY=put your key here</w:t>
      </w:r>
    </w:p>
    <w:p w14:paraId="194258EA" w14:textId="77777777" w:rsidR="00843012" w:rsidRDefault="00843012" w:rsidP="00843012">
      <w:pPr>
        <w:spacing w:after="40"/>
        <w:ind w:left="288"/>
        <w:jc w:val="both"/>
      </w:pPr>
    </w:p>
    <w:p w14:paraId="7B54DE8A" w14:textId="77777777" w:rsidR="00B63CA6" w:rsidRDefault="00000000">
      <w:r>
        <w:rPr>
          <w:b/>
          <w:sz w:val="28"/>
        </w:rPr>
        <w:t>7. Submission Contents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63CA6" w14:paraId="1F136E6E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1EA3F96" w14:textId="77777777" w:rsidR="00B63CA6" w:rsidRDefault="00000000">
            <w:r>
              <w:rPr>
                <w:b/>
              </w:rPr>
              <w:t>Included</w:t>
            </w:r>
          </w:p>
        </w:tc>
        <w:tc>
          <w:tcPr>
            <w:tcW w:w="5040" w:type="dxa"/>
            <w:shd w:val="clear" w:color="auto" w:fill="F7D9D9"/>
            <w:vAlign w:val="center"/>
          </w:tcPr>
          <w:p w14:paraId="1295FCE4" w14:textId="77777777" w:rsidR="00B63CA6" w:rsidRDefault="00000000">
            <w:r>
              <w:rPr>
                <w:b/>
              </w:rPr>
              <w:t>Excluded</w:t>
            </w:r>
          </w:p>
        </w:tc>
      </w:tr>
      <w:tr w:rsidR="00B63CA6" w14:paraId="56BB76B5" w14:textId="77777777">
        <w:trPr>
          <w:jc w:val="center"/>
        </w:trPr>
        <w:tc>
          <w:tcPr>
            <w:tcW w:w="5040" w:type="dxa"/>
            <w:vAlign w:val="center"/>
          </w:tcPr>
          <w:p w14:paraId="478033E6" w14:textId="77777777" w:rsidR="00B63CA6" w:rsidRDefault="00000000">
            <w:r>
              <w:t>app source code</w:t>
            </w:r>
          </w:p>
        </w:tc>
        <w:tc>
          <w:tcPr>
            <w:tcW w:w="5040" w:type="dxa"/>
            <w:vAlign w:val="center"/>
          </w:tcPr>
          <w:p w14:paraId="1C53D267" w14:textId="77777777" w:rsidR="00B63CA6" w:rsidRDefault="00000000">
            <w:r>
              <w:t>.env real file</w:t>
            </w:r>
          </w:p>
        </w:tc>
      </w:tr>
      <w:tr w:rsidR="00B63CA6" w14:paraId="21B54EA3" w14:textId="77777777">
        <w:trPr>
          <w:jc w:val="center"/>
        </w:trPr>
        <w:tc>
          <w:tcPr>
            <w:tcW w:w="5040" w:type="dxa"/>
            <w:vAlign w:val="center"/>
          </w:tcPr>
          <w:p w14:paraId="70C5EDEB" w14:textId="77777777" w:rsidR="00B63CA6" w:rsidRDefault="00000000">
            <w:r>
              <w:t>requirements.txt</w:t>
            </w:r>
          </w:p>
        </w:tc>
        <w:tc>
          <w:tcPr>
            <w:tcW w:w="5040" w:type="dxa"/>
            <w:vAlign w:val="center"/>
          </w:tcPr>
          <w:p w14:paraId="74454D59" w14:textId="77777777" w:rsidR="00B63CA6" w:rsidRDefault="00000000">
            <w:r>
              <w:t>venv / virtual environment</w:t>
            </w:r>
          </w:p>
        </w:tc>
      </w:tr>
      <w:tr w:rsidR="00B63CA6" w14:paraId="657878BB" w14:textId="77777777">
        <w:trPr>
          <w:jc w:val="center"/>
        </w:trPr>
        <w:tc>
          <w:tcPr>
            <w:tcW w:w="5040" w:type="dxa"/>
            <w:vAlign w:val="center"/>
          </w:tcPr>
          <w:p w14:paraId="43968E11" w14:textId="77777777" w:rsidR="00B63CA6" w:rsidRDefault="00000000">
            <w:r>
              <w:t>.gitignore</w:t>
            </w:r>
          </w:p>
        </w:tc>
        <w:tc>
          <w:tcPr>
            <w:tcW w:w="5040" w:type="dxa"/>
            <w:vAlign w:val="center"/>
          </w:tcPr>
          <w:p w14:paraId="01D50DA1" w14:textId="77777777" w:rsidR="00B63CA6" w:rsidRDefault="00000000">
            <w:r>
              <w:t>logs and cache files</w:t>
            </w:r>
          </w:p>
        </w:tc>
      </w:tr>
      <w:tr w:rsidR="00B63CA6" w14:paraId="4C33D5F9" w14:textId="77777777">
        <w:trPr>
          <w:jc w:val="center"/>
        </w:trPr>
        <w:tc>
          <w:tcPr>
            <w:tcW w:w="5040" w:type="dxa"/>
            <w:vAlign w:val="center"/>
          </w:tcPr>
          <w:p w14:paraId="59BC9452" w14:textId="77777777" w:rsidR="00B63CA6" w:rsidRDefault="00000000">
            <w:r>
              <w:t>.env.example</w:t>
            </w:r>
          </w:p>
        </w:tc>
        <w:tc>
          <w:tcPr>
            <w:tcW w:w="5040" w:type="dxa"/>
            <w:vAlign w:val="center"/>
          </w:tcPr>
          <w:p w14:paraId="3292FE55" w14:textId="77777777" w:rsidR="00B63CA6" w:rsidRDefault="00000000">
            <w:r>
              <w:t>securepipe.db local database</w:t>
            </w:r>
          </w:p>
        </w:tc>
      </w:tr>
      <w:tr w:rsidR="00B63CA6" w14:paraId="3A741905" w14:textId="77777777">
        <w:trPr>
          <w:jc w:val="center"/>
        </w:trPr>
        <w:tc>
          <w:tcPr>
            <w:tcW w:w="5040" w:type="dxa"/>
            <w:vAlign w:val="center"/>
          </w:tcPr>
          <w:p w14:paraId="7BA49C27" w14:textId="77777777" w:rsidR="00B63CA6" w:rsidRDefault="00000000">
            <w:r>
              <w:t>README Word document</w:t>
            </w:r>
          </w:p>
        </w:tc>
        <w:tc>
          <w:tcPr>
            <w:tcW w:w="5040" w:type="dxa"/>
            <w:vAlign w:val="center"/>
          </w:tcPr>
          <w:p w14:paraId="7507772E" w14:textId="77777777" w:rsidR="00B63CA6" w:rsidRDefault="00000000">
            <w:r>
              <w:t>evidence output files</w:t>
            </w:r>
          </w:p>
        </w:tc>
      </w:tr>
    </w:tbl>
    <w:p w14:paraId="79C4E89A" w14:textId="77777777" w:rsidR="00843012" w:rsidRDefault="00843012">
      <w:pPr>
        <w:rPr>
          <w:b/>
          <w:sz w:val="28"/>
          <w:rtl/>
        </w:rPr>
      </w:pPr>
    </w:p>
    <w:p w14:paraId="12F0B1A8" w14:textId="01B43794" w:rsidR="00B63CA6" w:rsidRDefault="00000000">
      <w:r>
        <w:rPr>
          <w:b/>
          <w:sz w:val="28"/>
        </w:rPr>
        <w:t>8. Security Note</w:t>
      </w:r>
    </w:p>
    <w:p w14:paraId="36DC2F88" w14:textId="77777777" w:rsidR="00B63CA6" w:rsidRDefault="00000000">
      <w:pPr>
        <w:spacing w:after="80"/>
      </w:pPr>
      <w:r>
        <w:t>The submitted version excludes real API keys, local databases, logs, evidence output files, cache files, and the virtual environment. The included .env.example file is only a template and does not contain real secrets.</w:t>
      </w:r>
    </w:p>
    <w:sectPr w:rsidR="00B63CA6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D0C8C" w14:textId="77777777" w:rsidR="00FC6821" w:rsidRDefault="00FC6821">
      <w:pPr>
        <w:spacing w:after="0" w:line="240" w:lineRule="auto"/>
      </w:pPr>
      <w:r>
        <w:separator/>
      </w:r>
    </w:p>
  </w:endnote>
  <w:endnote w:type="continuationSeparator" w:id="0">
    <w:p w14:paraId="3F01901A" w14:textId="77777777" w:rsidR="00FC6821" w:rsidRDefault="00FC6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EBE52" w14:textId="77777777" w:rsidR="00B63CA6" w:rsidRDefault="00000000">
    <w:pPr>
      <w:pStyle w:val="a6"/>
      <w:jc w:val="center"/>
    </w:pPr>
    <w:proofErr w:type="spellStart"/>
    <w:r>
      <w:rPr>
        <w:sz w:val="18"/>
      </w:rPr>
      <w:t>SecurePipe</w:t>
    </w:r>
    <w:proofErr w:type="spellEnd"/>
    <w:r>
      <w:rPr>
        <w:sz w:val="18"/>
      </w:rPr>
      <w:t xml:space="preserve"> Graduation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607C0" w14:textId="77777777" w:rsidR="00FC6821" w:rsidRDefault="00FC6821">
      <w:pPr>
        <w:spacing w:after="0" w:line="240" w:lineRule="auto"/>
      </w:pPr>
      <w:r>
        <w:separator/>
      </w:r>
    </w:p>
  </w:footnote>
  <w:footnote w:type="continuationSeparator" w:id="0">
    <w:p w14:paraId="5702F097" w14:textId="77777777" w:rsidR="00FC6821" w:rsidRDefault="00FC68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725483">
    <w:abstractNumId w:val="8"/>
  </w:num>
  <w:num w:numId="2" w16cid:durableId="1064840443">
    <w:abstractNumId w:val="6"/>
  </w:num>
  <w:num w:numId="3" w16cid:durableId="191261318">
    <w:abstractNumId w:val="5"/>
  </w:num>
  <w:num w:numId="4" w16cid:durableId="728383559">
    <w:abstractNumId w:val="4"/>
  </w:num>
  <w:num w:numId="5" w16cid:durableId="272177243">
    <w:abstractNumId w:val="7"/>
  </w:num>
  <w:num w:numId="6" w16cid:durableId="1963029252">
    <w:abstractNumId w:val="3"/>
  </w:num>
  <w:num w:numId="7" w16cid:durableId="347291879">
    <w:abstractNumId w:val="2"/>
  </w:num>
  <w:num w:numId="8" w16cid:durableId="2049261386">
    <w:abstractNumId w:val="1"/>
  </w:num>
  <w:num w:numId="9" w16cid:durableId="1965188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A2E"/>
    <w:rsid w:val="00843012"/>
    <w:rsid w:val="00AA1D8D"/>
    <w:rsid w:val="00B47730"/>
    <w:rsid w:val="00B63CA6"/>
    <w:rsid w:val="00CB0664"/>
    <w:rsid w:val="00FC68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CA04EA0"/>
  <w14:defaultImageDpi w14:val="300"/>
  <w15:docId w15:val="{FC748333-41CC-48FD-B281-F52937A1E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SecurePipe README</dc:title>
  <dc:subject>Project README</dc:subject>
  <dc:creator>SecurePipe Project</dc:creator>
  <cp:keywords>SecurePipe, README, privacy, AI gateway</cp:keywords>
  <dc:description>generated by python-docx</dc:description>
  <cp:lastModifiedBy>TARIQ ALAZANZI</cp:lastModifiedBy>
  <cp:revision>2</cp:revision>
  <dcterms:created xsi:type="dcterms:W3CDTF">2013-12-23T23:15:00Z</dcterms:created>
  <dcterms:modified xsi:type="dcterms:W3CDTF">2026-05-31T17:05:00Z</dcterms:modified>
  <cp:category/>
</cp:coreProperties>
</file>